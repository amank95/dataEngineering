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Dashboard Team Integration Guide</w:t>
      </w:r>
    </w:p>
    <w:p>
      <w:pPr>
        <w:jc w:val="center"/>
      </w:pPr>
      <w:r>
        <w:rPr>
          <w:color w:val="808080"/>
          <w:sz w:val="28"/>
        </w:rPr>
        <w:t>Data Engineering Pipeline API Documentation</w:t>
      </w:r>
    </w:p>
    <w:p/>
    <w:p>
      <w:pPr>
        <w:pStyle w:val="Heading1"/>
      </w:pPr>
      <w:r>
        <w:t>📋 Table of Contents</w:t>
      </w:r>
    </w:p>
    <w:p>
      <w:pPr>
        <w:pStyle w:val="ListNumber"/>
        <w:ind w:left="360"/>
      </w:pPr>
      <w:r>
        <w:t>[Overview](#overview)</w:t>
      </w:r>
    </w:p>
    <w:p>
      <w:pPr>
        <w:pStyle w:val="ListNumber"/>
        <w:ind w:left="360"/>
      </w:pPr>
      <w:r>
        <w:t>[Getting Started](#getting-started)</w:t>
      </w:r>
    </w:p>
    <w:p>
      <w:pPr>
        <w:pStyle w:val="ListNumber"/>
        <w:ind w:left="360"/>
      </w:pPr>
      <w:r>
        <w:t>[Authentication &amp; Configuration](#authentication--configuration)</w:t>
      </w:r>
    </w:p>
    <w:p>
      <w:pPr>
        <w:pStyle w:val="ListNumber"/>
        <w:ind w:left="360"/>
      </w:pPr>
      <w:r>
        <w:t>[API Endpoints Reference](#api-endpoints-reference)</w:t>
      </w:r>
    </w:p>
    <w:p>
      <w:pPr>
        <w:pStyle w:val="ListNumber"/>
        <w:ind w:left="360"/>
      </w:pPr>
      <w:r>
        <w:t>[Data Schema](#data-schema)</w:t>
      </w:r>
    </w:p>
    <w:p>
      <w:pPr>
        <w:pStyle w:val="ListNumber"/>
        <w:ind w:left="360"/>
      </w:pPr>
      <w:r>
        <w:t>[Integration Examples](#integration-examples)</w:t>
      </w:r>
    </w:p>
    <w:p>
      <w:pPr>
        <w:pStyle w:val="ListNumber"/>
        <w:ind w:left="360"/>
      </w:pPr>
      <w:r>
        <w:t>[Best Practices](#best-practices)</w:t>
      </w:r>
    </w:p>
    <w:p>
      <w:pPr>
        <w:pStyle w:val="ListNumber"/>
        <w:ind w:left="360"/>
      </w:pPr>
      <w:r>
        <w:t>[Troubleshooting](#troubleshooting)</w:t>
      </w:r>
    </w:p>
    <w:p>
      <w:r>
        <w:t>________________________________________________________________________________</w:t>
      </w:r>
    </w:p>
    <w:p>
      <w:pPr>
        <w:pStyle w:val="Heading1"/>
      </w:pPr>
      <w:r>
        <w:t>📌 Overview</w:t>
      </w:r>
    </w:p>
    <w:p>
      <w:pPr>
        <w:pStyle w:val="Heading2"/>
      </w:pPr>
      <w:r>
        <w:t>What You're Getting</w:t>
      </w:r>
    </w:p>
    <w:p>
      <w:pPr>
        <w:spacing w:after="120"/>
      </w:pPr>
      <w:r>
        <w:t>This data engineering pipeline provides real-time stock market data with pre-calculated technical indicators for your dashboard. The data is available through:</w:t>
      </w:r>
    </w:p>
    <w:p>
      <w:pPr>
        <w:pStyle w:val="ListBullet"/>
        <w:ind w:left="360"/>
      </w:pPr>
      <w:r>
        <w:t>REST API (FastAPI) - Real-time programmatic access</w:t>
      </w:r>
    </w:p>
    <w:p>
      <w:pPr>
        <w:pStyle w:val="ListBullet"/>
        <w:ind w:left="360"/>
      </w:pPr>
      <w:r>
        <w:t>Supabase Database - Cloud PostgreSQL database with direct SQL access</w:t>
      </w:r>
    </w:p>
    <w:p>
      <w:pPr>
        <w:pStyle w:val="ListBullet"/>
        <w:ind w:left="360"/>
      </w:pPr>
      <w:r>
        <w:t>Parquet Files - Downloadable data files for batch processing</w:t>
      </w:r>
    </w:p>
    <w:p>
      <w:pPr>
        <w:pStyle w:val="Heading2"/>
      </w:pPr>
      <w:r>
        <w:t>Key Features</w:t>
      </w:r>
    </w:p>
    <w:p>
      <w:pPr>
        <w:spacing w:after="120"/>
      </w:pPr>
      <w:r>
        <w:t>✅ 50+ Indian stocks (NSE) with daily updates</w:t>
      </w:r>
    </w:p>
    <w:p>
      <w:pPr>
        <w:spacing w:after="120"/>
      </w:pPr>
      <w:r>
        <w:t>✅ Technical indicators pre-calculated (SMA, RSI, MACD, Volatility)</w:t>
      </w:r>
    </w:p>
    <w:p>
      <w:pPr>
        <w:spacing w:after="120"/>
      </w:pPr>
      <w:r>
        <w:t>✅ CORS enabled - Ready for frontend integration</w:t>
      </w:r>
    </w:p>
    <w:p>
      <w:pPr>
        <w:spacing w:after="120"/>
      </w:pPr>
      <w:r>
        <w:t>✅ Auto-documentation - Interactive API docs at /docs</w:t>
      </w:r>
    </w:p>
    <w:p>
      <w:pPr>
        <w:spacing w:after="120"/>
      </w:pPr>
      <w:r>
        <w:t>✅ Health monitoring - Real-time status checks</w:t>
      </w:r>
    </w:p>
    <w:p>
      <w:r>
        <w:t>________________________________________________________________________________</w:t>
      </w:r>
    </w:p>
    <w:p>
      <w:pPr>
        <w:pStyle w:val="Heading1"/>
      </w:pPr>
      <w:r>
        <w:t>🚀 Getting Started</w:t>
      </w:r>
    </w:p>
    <w:p>
      <w:pPr>
        <w:pStyle w:val="Heading2"/>
      </w:pPr>
      <w:r>
        <w:t>1. API Base URL</w:t>
      </w:r>
    </w:p>
    <w:p>
      <w:pPr>
        <w:ind w:left="720" w:right="720"/>
      </w:pPr>
      <w:r>
        <w:rPr>
          <w:rFonts w:ascii="Courier New" w:hAnsi="Courier New"/>
          <w:sz w:val="18"/>
        </w:rPr>
        <w:t>Production: http://127.0.0.1:8000</w:t>
        <w:br/>
        <w:t>Documentation: http://127.0.0.1:8000/docs</w:t>
      </w:r>
    </w:p>
    <w:p>
      <w:pPr>
        <w:pStyle w:val="Heading2"/>
      </w:pPr>
      <w:r>
        <w:t>2. Quick Test</w:t>
      </w:r>
    </w:p>
    <w:p>
      <w:pPr>
        <w:spacing w:after="120"/>
      </w:pPr>
      <w:r>
        <w:t>Test if the API is running:</w:t>
      </w:r>
    </w:p>
    <w:p>
      <w:pPr>
        <w:ind w:left="720" w:right="720"/>
      </w:pPr>
      <w:r>
        <w:rPr>
          <w:rFonts w:ascii="Courier New" w:hAnsi="Courier New"/>
          <w:sz w:val="18"/>
        </w:rPr>
        <w:t>curl http://127.0.0.1:8000/health</w:t>
      </w:r>
    </w:p>
    <w:p>
      <w:pPr>
        <w:spacing w:after="120"/>
      </w:pPr>
      <w:r>
        <w:t>Expected response:</w:t>
      </w:r>
    </w:p>
    <w:p>
      <w:pPr>
        <w:ind w:left="720" w:right="720"/>
      </w:pPr>
      <w:r>
        <w:rPr>
          <w:rFonts w:ascii="Courier New" w:hAnsi="Courier New"/>
          <w:sz w:val="18"/>
        </w:rPr>
        <w:t>{</w:t>
        <w:br/>
        <w:t xml:space="preserve">  "api": "healthy",</w:t>
        <w:br/>
        <w:t xml:space="preserve">  "parquet_file_exists": true,</w:t>
        <w:br/>
        <w:t xml:space="preserve">  "supabase_enabled": true,</w:t>
        <w:br/>
        <w:t xml:space="preserve">  "supabase_connection": "healthy",</w:t>
        <w:br/>
        <w:t xml:space="preserve">  "supabase_has_data": true</w:t>
        <w:br/>
        <w:t>}</w:t>
      </w:r>
    </w:p>
    <w:p>
      <w:pPr>
        <w:pStyle w:val="Heading2"/>
      </w:pPr>
      <w:r>
        <w:t>3. Available Data</w:t>
      </w:r>
    </w:p>
    <w:p>
      <w:pPr>
        <w:pStyle w:val="ListBullet"/>
        <w:ind w:left="360"/>
      </w:pPr>
      <w:r>
        <w:t>Tickers: INFY.NS, TCS.NS, RELIANCE.NS, HDFCBANK.NS, and 46+ more</w:t>
      </w:r>
    </w:p>
    <w:p>
      <w:pPr>
        <w:pStyle w:val="ListBullet"/>
        <w:ind w:left="360"/>
      </w:pPr>
      <w:r>
        <w:t>Date Range: 2024-01-01 to present (configurable)</w:t>
      </w:r>
    </w:p>
    <w:p>
      <w:pPr>
        <w:pStyle w:val="ListBullet"/>
        <w:ind w:left="360"/>
      </w:pPr>
      <w:r>
        <w:t>Update Frequency: On-demand via API trigger</w:t>
      </w:r>
    </w:p>
    <w:p>
      <w:pPr>
        <w:pStyle w:val="ListBullet"/>
        <w:ind w:left="360"/>
      </w:pPr>
      <w:r>
        <w:t>Data Points: ~365 days × 50 stocks = ~18,250 records</w:t>
      </w:r>
    </w:p>
    <w:p>
      <w:r>
        <w:t>________________________________________________________________________________</w:t>
      </w:r>
    </w:p>
    <w:p>
      <w:pPr>
        <w:pStyle w:val="Heading1"/>
      </w:pPr>
      <w:r>
        <w:t>🔐 Authentication &amp; Configuration</w:t>
      </w:r>
    </w:p>
    <w:p>
      <w:pPr>
        <w:pStyle w:val="Heading2"/>
      </w:pPr>
      <w:r>
        <w:t>Environment Variables</w:t>
      </w:r>
    </w:p>
    <w:p>
      <w:pPr>
        <w:spacing w:after="120"/>
      </w:pPr>
      <w:r>
        <w:t>Create a .env file in your dashboard project:</w:t>
      </w:r>
    </w:p>
    <w:p>
      <w:pPr>
        <w:ind w:left="720" w:right="720"/>
      </w:pPr>
      <w:r>
        <w:rPr>
          <w:rFonts w:ascii="Courier New" w:hAnsi="Courier New"/>
          <w:sz w:val="18"/>
        </w:rPr>
        <w:t># API Configuration</w:t>
        <w:br/>
        <w:t>API_BASE_URL=http://127.0.0.1:8000</w:t>
        <w:br/>
        <w:br/>
        <w:t># Supabase Direct Access (Optional)</w:t>
        <w:br/>
        <w:t>SUPABASE_URL=https://your-project.supabase.co</w:t>
        <w:br/>
        <w:t>SUPABASE_KEY=your-anon-key-here</w:t>
        <w:br/>
        <w:br/>
        <w:t># CORS Settings (if needed)</w:t>
        <w:br/>
        <w:t>ALLOWED_ORIGINS=http://localhost:3000,http://localhost:8501</w:t>
      </w:r>
    </w:p>
    <w:p>
      <w:pPr>
        <w:pStyle w:val="Heading2"/>
      </w:pPr>
      <w:r>
        <w:t>CORS Configuration</w:t>
      </w:r>
    </w:p>
    <w:p>
      <w:pPr>
        <w:spacing w:after="120"/>
      </w:pPr>
      <w:r>
        <w:t>The API already has CORS enabled for all origins (*). For production, you should restrict this:</w:t>
      </w:r>
    </w:p>
    <w:p>
      <w:pPr>
        <w:ind w:left="720" w:right="720"/>
      </w:pPr>
      <w:r>
        <w:rPr>
          <w:rFonts w:ascii="Courier New" w:hAnsi="Courier New"/>
          <w:sz w:val="18"/>
        </w:rPr>
        <w:t># Current setting (permissive for development)</w:t>
        <w:br/>
        <w:t>allow_origins=["*"]</w:t>
        <w:br/>
        <w:br/>
        <w:t># Recommended for production</w:t>
        <w:br/>
        <w:t>allow_origins=["https://yourdashboard.com", "http://localhost:3000"]</w:t>
      </w:r>
    </w:p>
    <w:p>
      <w:pPr>
        <w:pStyle w:val="Heading2"/>
      </w:pPr>
      <w:r>
        <w:t>Authentication</w:t>
      </w:r>
    </w:p>
    <w:p>
      <w:pPr>
        <w:spacing w:after="120"/>
      </w:pPr>
      <w:r>
        <w:t>Current Status: No authentication required (development mode)</w:t>
      </w:r>
    </w:p>
    <w:p>
      <w:pPr>
        <w:spacing w:after="120"/>
      </w:pPr>
      <w:r>
        <w:t>For Production: Implement API key authentication:</w:t>
      </w:r>
    </w:p>
    <w:p>
      <w:pPr>
        <w:ind w:left="720" w:right="720"/>
      </w:pPr>
      <w:r>
        <w:rPr>
          <w:rFonts w:ascii="Courier New" w:hAnsi="Courier New"/>
          <w:sz w:val="18"/>
        </w:rPr>
        <w:t># Example header for future API key auth</w:t>
        <w:br/>
        <w:t>headers = {</w:t>
        <w:br/>
        <w:t xml:space="preserve">    "X-API-Key": "your-api-key-here"</w:t>
        <w:br/>
        <w:t>}</w:t>
      </w:r>
    </w:p>
    <w:p>
      <w:r>
        <w:t>________________________________________________________________________________</w:t>
      </w:r>
    </w:p>
    <w:p>
      <w:pPr>
        <w:pStyle w:val="Heading1"/>
      </w:pPr>
      <w:r>
        <w:t>📡 API Endpoints Reference</w:t>
      </w:r>
    </w:p>
    <w:p>
      <w:pPr>
        <w:pStyle w:val="Heading2"/>
      </w:pPr>
      <w:r>
        <w:t>Health &amp; Status Endpoints</w:t>
      </w:r>
    </w:p>
    <w:p>
      <w:pPr>
        <w:pStyle w:val="Heading3"/>
      </w:pPr>
      <w:r>
        <w:t>1. Root Endpoint</w:t>
      </w:r>
    </w:p>
    <w:p>
      <w:pPr>
        <w:ind w:left="720" w:right="720"/>
      </w:pPr>
      <w:r>
        <w:rPr>
          <w:rFonts w:ascii="Courier New" w:hAnsi="Courier New"/>
          <w:sz w:val="18"/>
        </w:rPr>
        <w:t>GET /</w:t>
      </w:r>
    </w:p>
    <w:p>
      <w:pPr>
        <w:spacing w:after="120"/>
      </w:pPr>
      <w:r>
        <w:t>Response:</w:t>
      </w:r>
    </w:p>
    <w:p>
      <w:pPr>
        <w:ind w:left="720" w:right="720"/>
      </w:pPr>
      <w:r>
        <w:rPr>
          <w:rFonts w:ascii="Courier New" w:hAnsi="Courier New"/>
          <w:sz w:val="18"/>
        </w:rPr>
        <w:t>{</w:t>
        <w:br/>
        <w:t xml:space="preserve">  "status": "API is running",</w:t>
        <w:br/>
        <w:t xml:space="preserve">  "version": "2.0",</w:t>
        <w:br/>
        <w:t xml:space="preserve">  "endpoints": {</w:t>
        <w:br/>
        <w:t xml:space="preserve">    "pipeline": "/run-pipeline (POST)",</w:t>
        <w:br/>
        <w:t xml:space="preserve">    "parquet": "/fetch-parquet (GET)",</w:t>
        <w:br/>
        <w:t xml:space="preserve">    "supabase": "/supabase/* (GET)",</w:t>
        <w:br/>
        <w:t xml:space="preserve">    "docs": "/docs"</w:t>
        <w:br/>
        <w:t xml:space="preserve">  },</w:t>
        <w:br/>
        <w:t xml:space="preserve">  "supabase_enabled": true</w:t>
        <w:br/>
        <w:t>}</w:t>
      </w:r>
    </w:p>
    <w:p>
      <w:pPr>
        <w:pStyle w:val="Heading3"/>
      </w:pPr>
      <w:r>
        <w:t>2. Health Check</w:t>
      </w:r>
    </w:p>
    <w:p>
      <w:pPr>
        <w:ind w:left="720" w:right="720"/>
      </w:pPr>
      <w:r>
        <w:rPr>
          <w:rFonts w:ascii="Courier New" w:hAnsi="Courier New"/>
          <w:sz w:val="18"/>
        </w:rPr>
        <w:t>GET /health</w:t>
      </w:r>
    </w:p>
    <w:p>
      <w:pPr>
        <w:spacing w:after="120"/>
      </w:pPr>
      <w:r>
        <w:t>Use Case: Dashboard status indicator</w:t>
      </w:r>
    </w:p>
    <w:p>
      <w:pPr>
        <w:spacing w:after="120"/>
      </w:pPr>
      <w:r>
        <w:t>Response: See "Quick Test" section above</w:t>
      </w:r>
    </w:p>
    <w:p>
      <w:r>
        <w:t>________________________________________________________________________________</w:t>
      </w:r>
    </w:p>
    <w:p>
      <w:pPr>
        <w:pStyle w:val="Heading2"/>
      </w:pPr>
      <w:r>
        <w:t>Pipeline Control Endpoints</w:t>
      </w:r>
    </w:p>
    <w:p>
      <w:pPr>
        <w:pStyle w:val="Heading3"/>
      </w:pPr>
      <w:r>
        <w:t>3. Trigger Pipeline Execution</w:t>
      </w:r>
    </w:p>
    <w:p>
      <w:pPr>
        <w:ind w:left="720" w:right="720"/>
      </w:pPr>
      <w:r>
        <w:rPr>
          <w:rFonts w:ascii="Courier New" w:hAnsi="Courier New"/>
          <w:sz w:val="18"/>
        </w:rPr>
        <w:t>POST /run-pipeline</w:t>
      </w:r>
    </w:p>
    <w:p>
      <w:pPr>
        <w:spacing w:after="120"/>
      </w:pPr>
      <w:r>
        <w:t>Purpose: Fetch latest stock data and update database</w:t>
      </w:r>
    </w:p>
    <w:p>
      <w:pPr>
        <w:spacing w:after="120"/>
      </w:pPr>
      <w:r>
        <w:t>Use Case: "Refresh Data" button in dashboard</w:t>
      </w:r>
    </w:p>
    <w:p>
      <w:pPr>
        <w:spacing w:after="120"/>
      </w:pPr>
      <w:r>
        <w:t>Response:</w:t>
      </w:r>
    </w:p>
    <w:p>
      <w:pPr>
        <w:ind w:left="720" w:right="720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"message": "Data pipeline executed successfully",</w:t>
        <w:br/>
        <w:t xml:space="preserve">  "details": {</w:t>
        <w:br/>
        <w:t xml:space="preserve">    "success": true,</w:t>
        <w:br/>
        <w:t xml:space="preserve">    "total_tickers": 50,</w:t>
        <w:br/>
        <w:t xml:space="preserve">    "processed_tickers": 48,</w:t>
        <w:br/>
        <w:t xml:space="preserve">    "failed_tickers": 2,</w:t>
        <w:br/>
        <w:t xml:space="preserve">    "output_file": "data/processed/features_dataset.parquet"</w:t>
        <w:br/>
        <w:t xml:space="preserve">  }</w:t>
        <w:br/>
        <w:t>}</w:t>
      </w:r>
    </w:p>
    <w:p>
      <w:pPr>
        <w:spacing w:after="120"/>
      </w:pPr>
      <w:r>
        <w:t>Integration Example (JavaScript):</w:t>
      </w:r>
    </w:p>
    <w:p>
      <w:pPr>
        <w:ind w:left="720" w:right="720"/>
      </w:pPr>
      <w:r>
        <w:rPr>
          <w:rFonts w:ascii="Courier New" w:hAnsi="Courier New"/>
          <w:sz w:val="18"/>
        </w:rPr>
        <w:t>async function refreshData() {</w:t>
        <w:br/>
        <w:t xml:space="preserve">  const response = await fetch('http://127.0.0.1:8000/run-pipeline', {</w:t>
        <w:br/>
        <w:t xml:space="preserve">    method: 'POST'</w:t>
        <w:br/>
        <w:t xml:space="preserve">  });</w:t>
        <w:br/>
        <w:t xml:space="preserve">  const result = await response.json();</w:t>
        <w:br/>
        <w:t xml:space="preserve">  </w:t>
        <w:br/>
        <w:t xml:space="preserve">  if (result.status === 'success') {</w:t>
        <w:br/>
        <w:t xml:space="preserve">    console.log(`Updated ${result.details.processed_tickers} stocks`);</w:t>
        <w:br/>
        <w:t xml:space="preserve">    // Reload your dashboard data</w:t>
        <w:br/>
        <w:t xml:space="preserve">    loadDashboardData();</w:t>
        <w:br/>
        <w:t xml:space="preserve">  }</w:t>
        <w:br/>
        <w:t>}</w:t>
      </w:r>
    </w:p>
    <w:p>
      <w:r>
        <w:t>________________________________________________________________________________</w:t>
      </w:r>
    </w:p>
    <w:p>
      <w:pPr>
        <w:pStyle w:val="Heading2"/>
      </w:pPr>
      <w:r>
        <w:t>Data Retrieval Endpoints</w:t>
      </w:r>
    </w:p>
    <w:p>
      <w:pPr>
        <w:pStyle w:val="Heading3"/>
      </w:pPr>
      <w:r>
        <w:t>4. Download Parquet File</w:t>
      </w:r>
    </w:p>
    <w:p>
      <w:pPr>
        <w:ind w:left="720" w:right="720"/>
      </w:pPr>
      <w:r>
        <w:rPr>
          <w:rFonts w:ascii="Courier New" w:hAnsi="Courier New"/>
          <w:sz w:val="18"/>
        </w:rPr>
        <w:t>GET /fetch-parquet</w:t>
      </w:r>
    </w:p>
    <w:p>
      <w:pPr>
        <w:spacing w:after="120"/>
      </w:pPr>
      <w:r>
        <w:t>Purpose: Download complete dataset as Parquet file</w:t>
      </w:r>
    </w:p>
    <w:p>
      <w:pPr>
        <w:spacing w:after="120"/>
      </w:pPr>
      <w:r>
        <w:t>Use Case: Batch processing, offline analysis</w:t>
      </w:r>
    </w:p>
    <w:p>
      <w:pPr>
        <w:spacing w:after="120"/>
      </w:pPr>
      <w:r>
        <w:t>Response: Binary file download (features_dataset.parquet)</w:t>
      </w:r>
    </w:p>
    <w:p>
      <w:pPr>
        <w:spacing w:after="120"/>
      </w:pPr>
      <w:r>
        <w:t>Integration Example (Python):</w:t>
      </w:r>
    </w:p>
    <w:p>
      <w:pPr>
        <w:ind w:left="720" w:right="720"/>
      </w:pPr>
      <w:r>
        <w:rPr>
          <w:rFonts w:ascii="Courier New" w:hAnsi="Courier New"/>
          <w:sz w:val="18"/>
        </w:rPr>
        <w:t>import pandas as pd</w:t>
        <w:br/>
        <w:t>import requests</w:t>
        <w:br/>
        <w:br/>
        <w:t>response = requests.get('http://127.0.0.1:8000/fetch-parquet')</w:t>
        <w:br/>
        <w:t>with open('stock_data.parquet', 'wb') as f:</w:t>
        <w:br/>
        <w:t xml:space="preserve">    f.write(response.content)</w:t>
        <w:br/>
        <w:br/>
        <w:t>df = pd.read_parquet('stock_data.parquet')</w:t>
        <w:br/>
        <w:t>print(df.head())</w:t>
      </w:r>
    </w:p>
    <w:p>
      <w:r>
        <w:t>________________________________________________________________________________</w:t>
      </w:r>
    </w:p>
    <w:p>
      <w:pPr>
        <w:pStyle w:val="Heading3"/>
      </w:pPr>
      <w:r>
        <w:t>5. Get Training Data (Date Range)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/supabase/training-data?start_date=YYYY-MM-DD&amp;end_date=YYYY-MM-DD&amp;tickers=TICKER1&amp;tickers=TICKER2</w:t>
      </w:r>
    </w:p>
    <w:p>
      <w:pPr>
        <w:spacing w:after="120"/>
      </w:pPr>
      <w:r>
        <w:t>Parameters:</w:t>
      </w:r>
    </w:p>
    <w:p>
      <w:pPr>
        <w:pStyle w:val="ListBullet"/>
        <w:ind w:left="360"/>
      </w:pPr>
      <w:r>
        <w:t>start_date (required): Start date (YYYY-MM-DD)</w:t>
      </w:r>
    </w:p>
    <w:p>
      <w:pPr>
        <w:pStyle w:val="ListBullet"/>
        <w:ind w:left="360"/>
      </w:pPr>
      <w:r>
        <w:t>end_date (required): End date (YYYY-MM-DD)</w:t>
      </w:r>
    </w:p>
    <w:p>
      <w:pPr>
        <w:pStyle w:val="ListBullet"/>
        <w:ind w:left="360"/>
      </w:pPr>
      <w:r>
        <w:t>tickers (optional): List of specific tickers</w:t>
      </w:r>
    </w:p>
    <w:p>
      <w:pPr>
        <w:spacing w:after="120"/>
      </w:pPr>
      <w:r>
        <w:t>Example Request: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/supabase/training-data?start_date=2024-01-01&amp;end_date=2024-12-31&amp;tickers=RELIANCE.NS&amp;tickers=TCS.NS</w:t>
      </w:r>
    </w:p>
    <w:p>
      <w:pPr>
        <w:spacing w:after="120"/>
      </w:pPr>
      <w:r>
        <w:t>Response:</w:t>
      </w:r>
    </w:p>
    <w:p>
      <w:pPr>
        <w:ind w:left="720" w:right="720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"count": 730,</w:t>
        <w:br/>
        <w:t xml:space="preserve">  "data": [</w:t>
        <w:br/>
        <w:t xml:space="preserve">    {</w:t>
        <w:br/>
        <w:t xml:space="preserve">      "ticker": "RELIANCE.NS",</w:t>
        <w:br/>
        <w:t xml:space="preserve">      "date": "2024-01-01",</w:t>
        <w:br/>
        <w:t xml:space="preserve">      "open": 2500.50,</w:t>
        <w:br/>
        <w:t xml:space="preserve">      "high": 2520.00,</w:t>
        <w:br/>
        <w:t xml:space="preserve">      "low": 2495.00,</w:t>
        <w:br/>
        <w:t xml:space="preserve">      "close": 2510.00,</w:t>
        <w:br/>
        <w:t xml:space="preserve">      "volume": 5000000,</w:t>
        <w:br/>
        <w:t xml:space="preserve">      "daily_return": 0.0042,</w:t>
        <w:br/>
        <w:t xml:space="preserve">      "sma_20": 2505.00,</w:t>
        <w:br/>
        <w:t xml:space="preserve">      "sma_50": 2480.00,</w:t>
        <w:br/>
        <w:t xml:space="preserve">      "rsi_14": 65.5,</w:t>
        <w:br/>
        <w:t xml:space="preserve">      "macd": 12.5,</w:t>
        <w:br/>
        <w:t xml:space="preserve">      "volatility": 0.015</w:t>
        <w:br/>
        <w:t xml:space="preserve">    }</w:t>
        <w:br/>
        <w:t xml:space="preserve">    // ... more records</w:t>
        <w:br/>
        <w:t xml:space="preserve">  ]</w:t>
        <w:br/>
        <w:t>}</w:t>
      </w:r>
    </w:p>
    <w:p>
      <w:r>
        <w:t>________________________________________________________________________________</w:t>
      </w:r>
    </w:p>
    <w:p>
      <w:pPr>
        <w:pStyle w:val="Heading3"/>
      </w:pPr>
      <w:r>
        <w:t>6. Get Ticker Time-Series Data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/supabase/ticker/{ticker}?start_date=YYYY-MM-DD&amp;limit=100</w:t>
      </w:r>
    </w:p>
    <w:p>
      <w:pPr>
        <w:spacing w:after="120"/>
      </w:pPr>
      <w:r>
        <w:t>Parameters:</w:t>
      </w:r>
    </w:p>
    <w:p>
      <w:pPr>
        <w:pStyle w:val="ListBullet"/>
        <w:ind w:left="360"/>
      </w:pPr>
      <w:r>
        <w:t>ticker (path): Stock ticker (e.g., RELIANCE.NS)</w:t>
      </w:r>
    </w:p>
    <w:p>
      <w:pPr>
        <w:pStyle w:val="ListBullet"/>
        <w:ind w:left="360"/>
      </w:pPr>
      <w:r>
        <w:t>start_date (optional): Filter from this date</w:t>
      </w:r>
    </w:p>
    <w:p>
      <w:pPr>
        <w:pStyle w:val="ListBullet"/>
        <w:ind w:left="360"/>
      </w:pPr>
      <w:r>
        <w:t>limit (optional): Max number of records</w:t>
      </w:r>
    </w:p>
    <w:p>
      <w:pPr>
        <w:spacing w:after="120"/>
      </w:pPr>
      <w:r>
        <w:t>Example Request: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/supabase/ticker/RELIANCE.NS?start_date=2024-01-01&amp;limit=100</w:t>
      </w:r>
    </w:p>
    <w:p>
      <w:pPr>
        <w:spacing w:after="120"/>
      </w:pPr>
      <w:r>
        <w:t>Use Case: Individual stock detail page</w:t>
      </w:r>
    </w:p>
    <w:p>
      <w:r>
        <w:t>________________________________________________________________________________</w:t>
      </w:r>
    </w:p>
    <w:p>
      <w:pPr>
        <w:pStyle w:val="Heading3"/>
      </w:pPr>
      <w:r>
        <w:t>7. Get Recent Data (Last N Days)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/supabase/recent/{ticker}?days=30</w:t>
      </w:r>
    </w:p>
    <w:p>
      <w:pPr>
        <w:spacing w:after="120"/>
      </w:pPr>
      <w:r>
        <w:t>Parameters:</w:t>
      </w:r>
    </w:p>
    <w:p>
      <w:pPr>
        <w:pStyle w:val="ListBullet"/>
        <w:ind w:left="360"/>
      </w:pPr>
      <w:r>
        <w:t>ticker (path): Stock ticker</w:t>
      </w:r>
    </w:p>
    <w:p>
      <w:pPr>
        <w:pStyle w:val="ListBullet"/>
        <w:ind w:left="360"/>
      </w:pPr>
      <w:r>
        <w:t>days (query): Number of recent days (default: 30)</w:t>
      </w:r>
    </w:p>
    <w:p>
      <w:pPr>
        <w:spacing w:after="120"/>
      </w:pPr>
      <w:r>
        <w:t>Example Request: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/supabase/recent/INFY.NS?days=60</w:t>
      </w:r>
    </w:p>
    <w:p>
      <w:pPr>
        <w:spacing w:after="120"/>
      </w:pPr>
      <w:r>
        <w:t>Response:</w:t>
      </w:r>
    </w:p>
    <w:p>
      <w:pPr>
        <w:ind w:left="720" w:right="720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"ticker": "INFY.NS",</w:t>
        <w:br/>
        <w:t xml:space="preserve">  "days": 60,</w:t>
        <w:br/>
        <w:t xml:space="preserve">  "count": 60,</w:t>
        <w:br/>
        <w:t xml:space="preserve">  "data": [</w:t>
        <w:br/>
        <w:t xml:space="preserve">    {</w:t>
        <w:br/>
        <w:t xml:space="preserve">      "date": "2024-11-01",</w:t>
        <w:br/>
        <w:t xml:space="preserve">      "open": 1450.00,</w:t>
        <w:br/>
        <w:t xml:space="preserve">      "high": 1460.00,</w:t>
        <w:br/>
        <w:t xml:space="preserve">      "low": 1445.00,</w:t>
        <w:br/>
        <w:t xml:space="preserve">      "close": 1455.00,</w:t>
        <w:br/>
        <w:t xml:space="preserve">      "volume": 3000000,</w:t>
        <w:br/>
        <w:t xml:space="preserve">      "rsi_14": 58.5,</w:t>
        <w:br/>
        <w:t xml:space="preserve">      "daily_return": 0.0034</w:t>
        <w:br/>
        <w:t xml:space="preserve">    }</w:t>
        <w:br/>
        <w:t xml:space="preserve">    // ... 59 more records</w:t>
        <w:br/>
        <w:t xml:space="preserve">  ]</w:t>
        <w:br/>
        <w:t>}</w:t>
      </w:r>
    </w:p>
    <w:p>
      <w:pPr>
        <w:spacing w:after="120"/>
      </w:pPr>
      <w:r>
        <w:t>Use Case: Recent performance charts (last 30/60/90 days)</w:t>
      </w:r>
    </w:p>
    <w:p>
      <w:r>
        <w:t>________________________________________________________________________________</w:t>
      </w:r>
    </w:p>
    <w:p>
      <w:pPr>
        <w:pStyle w:val="Heading3"/>
      </w:pPr>
      <w:r>
        <w:t>8. Get Latest Data (All Tickers)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/supabase/latest?limit=10</w:t>
      </w:r>
    </w:p>
    <w:p>
      <w:pPr>
        <w:spacing w:after="120"/>
      </w:pPr>
      <w:r>
        <w:t>Parameters:</w:t>
      </w:r>
    </w:p>
    <w:p>
      <w:pPr>
        <w:pStyle w:val="ListBullet"/>
        <w:ind w:left="360"/>
      </w:pPr>
      <w:r>
        <w:t>limit (query): Number of tickers to return (default: 10)</w:t>
      </w:r>
    </w:p>
    <w:p>
      <w:pPr>
        <w:spacing w:after="120"/>
      </w:pPr>
      <w:r>
        <w:t>Example Request: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/supabase/latest?limit=50</w:t>
      </w:r>
    </w:p>
    <w:p>
      <w:pPr>
        <w:spacing w:after="120"/>
      </w:pPr>
      <w:r>
        <w:t>Response:</w:t>
      </w:r>
    </w:p>
    <w:p>
      <w:pPr>
        <w:ind w:left="720" w:right="720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"count": 50,</w:t>
        <w:br/>
        <w:t xml:space="preserve">  "data": [</w:t>
        <w:br/>
        <w:t xml:space="preserve">    {</w:t>
        <w:br/>
        <w:t xml:space="preserve">      "ticker": "RELIANCE.NS",</w:t>
        <w:br/>
        <w:t xml:space="preserve">      "date": "2024-12-31",</w:t>
        <w:br/>
        <w:t xml:space="preserve">      "close": 2550.00,</w:t>
        <w:br/>
        <w:t xml:space="preserve">      "daily_return": 0.0025,</w:t>
        <w:br/>
        <w:t xml:space="preserve">      "rsi_14": 62.0,</w:t>
        <w:br/>
        <w:t xml:space="preserve">      "updated_at": "2024-12-31T18:00:00Z"</w:t>
        <w:br/>
        <w:t xml:space="preserve">    }</w:t>
        <w:br/>
        <w:t xml:space="preserve">    // ... more tickers</w:t>
        <w:br/>
        <w:t xml:space="preserve">  ]</w:t>
        <w:br/>
        <w:t>}</w:t>
      </w:r>
    </w:p>
    <w:p>
      <w:pPr>
        <w:spacing w:after="120"/>
      </w:pPr>
      <w:r>
        <w:t>Use Case: Market overview dashboard (latest snapshot)</w:t>
      </w:r>
    </w:p>
    <w:p>
      <w:r>
        <w:t>________________________________________________________________________________</w:t>
      </w:r>
    </w:p>
    <w:p>
      <w:pPr>
        <w:pStyle w:val="Heading3"/>
      </w:pPr>
      <w:r>
        <w:t>9. Get Top Performers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/supabase/top-performers?date=YYYY-MM-DD&amp;top_n=10</w:t>
      </w:r>
    </w:p>
    <w:p>
      <w:pPr>
        <w:spacing w:after="120"/>
      </w:pPr>
      <w:r>
        <w:t>Parameters:</w:t>
      </w:r>
    </w:p>
    <w:p>
      <w:pPr>
        <w:pStyle w:val="ListBullet"/>
        <w:ind w:left="360"/>
      </w:pPr>
      <w:r>
        <w:t>date (optional): Specific date (defaults to latest)</w:t>
      </w:r>
    </w:p>
    <w:p>
      <w:pPr>
        <w:pStyle w:val="ListBullet"/>
        <w:ind w:left="360"/>
      </w:pPr>
      <w:r>
        <w:t>top_n (query): Number of top performers (default: 10)</w:t>
      </w:r>
    </w:p>
    <w:p>
      <w:pPr>
        <w:spacing w:after="120"/>
      </w:pPr>
      <w:r>
        <w:t>Example Request: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/supabase/top-performers?top_n=20</w:t>
      </w:r>
    </w:p>
    <w:p>
      <w:pPr>
        <w:spacing w:after="120"/>
      </w:pPr>
      <w:r>
        <w:t>Response:</w:t>
      </w:r>
    </w:p>
    <w:p>
      <w:pPr>
        <w:ind w:left="720" w:right="720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"count": 20,</w:t>
        <w:br/>
        <w:t xml:space="preserve">  "data": [</w:t>
        <w:br/>
        <w:t xml:space="preserve">    {</w:t>
        <w:br/>
        <w:t xml:space="preserve">      "ticker": "INFY.NS",</w:t>
        <w:br/>
        <w:t xml:space="preserve">      "date": "2024-12-31",</w:t>
        <w:br/>
        <w:t xml:space="preserve">      "close": 1455.00,</w:t>
        <w:br/>
        <w:t xml:space="preserve">      "daily_return": 0.0450,</w:t>
        <w:br/>
        <w:t xml:space="preserve">      "rsi_14": 72.0</w:t>
        <w:br/>
        <w:t xml:space="preserve">    }</w:t>
        <w:br/>
        <w:t xml:space="preserve">    // ... sorted by daily_return DESC</w:t>
        <w:br/>
        <w:t xml:space="preserve">  ]</w:t>
        <w:br/>
        <w:t>}</w:t>
      </w:r>
    </w:p>
    <w:p>
      <w:pPr>
        <w:spacing w:after="120"/>
      </w:pPr>
      <w:r>
        <w:t>Use Case: "Top Gainers" widget</w:t>
      </w:r>
    </w:p>
    <w:p>
      <w:r>
        <w:t>________________________________________________________________________________</w:t>
      </w:r>
    </w:p>
    <w:p>
      <w:pPr>
        <w:pStyle w:val="Heading3"/>
      </w:pPr>
      <w:r>
        <w:t>10. Search by RSI Range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/supabase/rsi-search?min_rsi=0&amp;max_rsi=30&amp;date=YYYY-MM-DD</w:t>
      </w:r>
    </w:p>
    <w:p>
      <w:pPr>
        <w:spacing w:after="120"/>
      </w:pPr>
      <w:r>
        <w:t>Parameters:</w:t>
      </w:r>
    </w:p>
    <w:p>
      <w:pPr>
        <w:pStyle w:val="ListBullet"/>
        <w:ind w:left="360"/>
      </w:pPr>
      <w:r>
        <w:t>min_rsi (query): Minimum RSI value (default: 0)</w:t>
      </w:r>
    </w:p>
    <w:p>
      <w:pPr>
        <w:pStyle w:val="ListBullet"/>
        <w:ind w:left="360"/>
      </w:pPr>
      <w:r>
        <w:t>max_rsi (query): Maximum RSI value (default: 100)</w:t>
      </w:r>
    </w:p>
    <w:p>
      <w:pPr>
        <w:pStyle w:val="ListBullet"/>
        <w:ind w:left="360"/>
      </w:pPr>
      <w:r>
        <w:t>date (optional): Specific date</w:t>
      </w:r>
    </w:p>
    <w:p>
      <w:pPr>
        <w:spacing w:after="120"/>
      </w:pPr>
      <w:r>
        <w:t>Example Requests:</w:t>
      </w:r>
    </w:p>
    <w:p>
      <w:pPr>
        <w:ind w:left="720" w:right="720"/>
      </w:pPr>
      <w:r>
        <w:rPr>
          <w:rFonts w:ascii="Courier New" w:hAnsi="Courier New"/>
          <w:sz w:val="18"/>
        </w:rPr>
        <w:t># Find oversold stocks (RSI &lt; 30)</w:t>
        <w:br/>
        <w:t>GET /supabase/rsi-search?min_rsi=0&amp;max_rsi=30</w:t>
        <w:br/>
        <w:br/>
        <w:t># Find overbought stocks (RSI &gt; 70)</w:t>
        <w:br/>
        <w:t>GET /supabase/rsi-search?min_rsi=70&amp;max_rsi=100</w:t>
      </w:r>
    </w:p>
    <w:p>
      <w:pPr>
        <w:spacing w:after="120"/>
      </w:pPr>
      <w:r>
        <w:t>Use Case: Trading signals, stock screener</w:t>
      </w:r>
    </w:p>
    <w:p>
      <w:r>
        <w:t>________________________________________________________________________________</w:t>
      </w:r>
    </w:p>
    <w:p>
      <w:pPr>
        <w:pStyle w:val="Heading3"/>
      </w:pPr>
      <w:r>
        <w:t>11. Get Ticker Statistics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/supabase/stats/{ticker}?start_date=YYYY-MM-DD&amp;end_date=YYYY-MM-DD</w:t>
      </w:r>
    </w:p>
    <w:p>
      <w:pPr>
        <w:spacing w:after="120"/>
      </w:pPr>
      <w:r>
        <w:t>Parameters:</w:t>
      </w:r>
    </w:p>
    <w:p>
      <w:pPr>
        <w:pStyle w:val="ListBullet"/>
        <w:ind w:left="360"/>
      </w:pPr>
      <w:r>
        <w:t>ticker (path): Stock ticker</w:t>
      </w:r>
    </w:p>
    <w:p>
      <w:pPr>
        <w:pStyle w:val="ListBullet"/>
        <w:ind w:left="360"/>
      </w:pPr>
      <w:r>
        <w:t>start_date (required): Start date</w:t>
      </w:r>
    </w:p>
    <w:p>
      <w:pPr>
        <w:pStyle w:val="ListBullet"/>
        <w:ind w:left="360"/>
      </w:pPr>
      <w:r>
        <w:t>end_date (required): End date</w:t>
      </w:r>
    </w:p>
    <w:p>
      <w:pPr>
        <w:spacing w:after="120"/>
      </w:pPr>
      <w:r>
        <w:t>Example Request:</w:t>
      </w:r>
    </w:p>
    <w:p>
      <w:pPr>
        <w:ind w:left="720" w:right="720"/>
      </w:pPr>
      <w:r>
        <w:rPr>
          <w:rFonts w:ascii="Courier New" w:hAnsi="Courier New"/>
          <w:sz w:val="18"/>
        </w:rPr>
        <w:t>GET /supabase/stats/RELIANCE.NS?start_date=2024-01-01&amp;end_date=2024-12-31</w:t>
      </w:r>
    </w:p>
    <w:p>
      <w:pPr>
        <w:spacing w:after="120"/>
      </w:pPr>
      <w:r>
        <w:t>Response:</w:t>
      </w:r>
    </w:p>
    <w:p>
      <w:pPr>
        <w:ind w:left="720" w:right="720"/>
      </w:pPr>
      <w:r>
        <w:rPr>
          <w:rFonts w:ascii="Courier New" w:hAnsi="Courier New"/>
          <w:sz w:val="18"/>
        </w:rPr>
        <w:t>{</w:t>
        <w:br/>
        <w:t xml:space="preserve">  "status": "success",</w:t>
        <w:br/>
        <w:t xml:space="preserve">  "stats": {</w:t>
        <w:br/>
        <w:t xml:space="preserve">    "ticker": "RELIANCE.NS",</w:t>
        <w:br/>
        <w:t xml:space="preserve">    "start_date": "2024-01-01",</w:t>
        <w:br/>
        <w:t xml:space="preserve">    "end_date": "2024-12-31",</w:t>
        <w:br/>
        <w:t xml:space="preserve">    "total_days": 250,</w:t>
        <w:br/>
        <w:t xml:space="preserve">    "avg_return": 0.0012,</w:t>
        <w:br/>
        <w:t xml:space="preserve">    "std_return": 0.018,</w:t>
        <w:br/>
        <w:t xml:space="preserve">    "avg_rsi": 55.5,</w:t>
        <w:br/>
        <w:t xml:space="preserve">    "avg_volume": 4500000,</w:t>
        <w:br/>
        <w:t xml:space="preserve">    "price_change_pct": 15.5</w:t>
        <w:br/>
        <w:t xml:space="preserve">  }</w:t>
        <w:br/>
        <w:t>}</w:t>
      </w:r>
    </w:p>
    <w:p>
      <w:pPr>
        <w:spacing w:after="120"/>
      </w:pPr>
      <w:r>
        <w:t>Use Case: Stock summary cards, performance metrics</w:t>
      </w:r>
    </w:p>
    <w:p>
      <w:r>
        <w:t>________________________________________________________________________________</w:t>
      </w:r>
    </w:p>
    <w:p>
      <w:pPr>
        <w:pStyle w:val="Heading1"/>
      </w:pPr>
      <w:r>
        <w:t>📊 Data Schema</w:t>
      </w:r>
    </w:p>
    <w:p>
      <w:pPr>
        <w:pStyle w:val="Heading2"/>
      </w:pPr>
      <w:r>
        <w:t>Database Table: `stock_features`</w:t>
      </w:r>
    </w:p>
    <w:p>
      <w:pPr>
        <w:spacing w:after="120"/>
      </w:pPr>
      <w:r>
        <w:t>Primary Key: (ticker, date)</w:t>
      </w:r>
    </w:p>
    <w:p>
      <w:pPr>
        <w:pStyle w:val="Heading2"/>
      </w:pPr>
      <w:r>
        <w:t>Technical Indicators Explained</w:t>
      </w:r>
    </w:p>
    <w:p>
      <w:pPr>
        <w:pStyle w:val="Heading3"/>
      </w:pPr>
      <w:r>
        <w:t>SMA (Simple Moving Average)</w:t>
      </w:r>
    </w:p>
    <w:p>
      <w:pPr>
        <w:pStyle w:val="ListBullet"/>
        <w:ind w:left="360"/>
      </w:pPr>
      <w:r>
        <w:t>SMA_20: Average closing price over last 20 days</w:t>
      </w:r>
    </w:p>
    <w:p>
      <w:pPr>
        <w:pStyle w:val="ListBullet"/>
        <w:ind w:left="360"/>
      </w:pPr>
      <w:r>
        <w:t>SMA_50: Average closing price over last 50 days</w:t>
      </w:r>
    </w:p>
    <w:p>
      <w:pPr>
        <w:pStyle w:val="ListBullet"/>
        <w:ind w:left="360"/>
      </w:pPr>
      <w:r>
        <w:t>Use: Trend identification (price above SMA = uptrend)</w:t>
      </w:r>
    </w:p>
    <w:p>
      <w:pPr>
        <w:pStyle w:val="Heading3"/>
      </w:pPr>
      <w:r>
        <w:t>RSI (Relative Strength Index)</w:t>
      </w:r>
    </w:p>
    <w:p>
      <w:pPr>
        <w:pStyle w:val="ListBullet"/>
        <w:ind w:left="360"/>
      </w:pPr>
      <w:r>
        <w:t>Range: 0-100</w:t>
      </w:r>
    </w:p>
    <w:p>
      <w:pPr>
        <w:pStyle w:val="ListBullet"/>
        <w:ind w:left="360"/>
      </w:pPr>
      <w:r>
        <w:t>Interpretation:</w:t>
      </w:r>
    </w:p>
    <w:p>
      <w:pPr>
        <w:pStyle w:val="ListBullet"/>
        <w:ind w:left="360"/>
      </w:pPr>
      <w:r>
        <w:t>RSI &lt; 30: Oversold (potential buy signal)</w:t>
      </w:r>
    </w:p>
    <w:p>
      <w:pPr>
        <w:pStyle w:val="ListBullet"/>
        <w:ind w:left="360"/>
      </w:pPr>
      <w:r>
        <w:t>RSI &gt; 70: Overbought (potential sell signal)</w:t>
      </w:r>
    </w:p>
    <w:p>
      <w:pPr>
        <w:pStyle w:val="ListBullet"/>
        <w:ind w:left="360"/>
      </w:pPr>
      <w:r>
        <w:t>RSI 40-60: Neutral</w:t>
      </w:r>
    </w:p>
    <w:p>
      <w:pPr>
        <w:pStyle w:val="Heading3"/>
      </w:pPr>
      <w:r>
        <w:t>MACD (Moving Average Convergence Divergence)</w:t>
      </w:r>
    </w:p>
    <w:p>
      <w:pPr>
        <w:pStyle w:val="ListBullet"/>
        <w:ind w:left="360"/>
      </w:pPr>
      <w:r>
        <w:t>Calculation: 12-day EMA - 26-day EMA</w:t>
      </w:r>
    </w:p>
    <w:p>
      <w:pPr>
        <w:pStyle w:val="ListBullet"/>
        <w:ind w:left="360"/>
      </w:pPr>
      <w:r>
        <w:t>Use: Momentum indicator (positive = bullish, negative = bearish)</w:t>
      </w:r>
    </w:p>
    <w:p>
      <w:pPr>
        <w:pStyle w:val="Heading3"/>
      </w:pPr>
      <w:r>
        <w:t>Volatility</w:t>
      </w:r>
    </w:p>
    <w:p>
      <w:pPr>
        <w:pStyle w:val="ListBullet"/>
        <w:ind w:left="360"/>
      </w:pPr>
      <w:r>
        <w:t>Calculation: 20-day rolling standard deviation of returns</w:t>
      </w:r>
    </w:p>
    <w:p>
      <w:pPr>
        <w:pStyle w:val="ListBullet"/>
        <w:ind w:left="360"/>
      </w:pPr>
      <w:r>
        <w:t>Use: Risk assessment (higher = more volatile)</w:t>
      </w:r>
    </w:p>
    <w:p>
      <w:pPr>
        <w:pStyle w:val="Heading3"/>
      </w:pPr>
      <w:r>
        <w:t>Daily Return</w:t>
      </w:r>
    </w:p>
    <w:p>
      <w:pPr>
        <w:pStyle w:val="ListBullet"/>
        <w:ind w:left="360"/>
      </w:pPr>
      <w:r>
        <w:t>Formula: (Close - Previous Close) / Previous Close</w:t>
      </w:r>
    </w:p>
    <w:p>
      <w:pPr>
        <w:pStyle w:val="ListBullet"/>
        <w:ind w:left="360"/>
      </w:pPr>
      <w:r>
        <w:t>Use: Performance tracking</w:t>
      </w:r>
    </w:p>
    <w:p>
      <w:r>
        <w:t>________________________________________________________________________________</w:t>
      </w:r>
    </w:p>
    <w:p>
      <w:pPr>
        <w:pStyle w:val="Heading1"/>
      </w:pPr>
      <w:r>
        <w:t>💻 Integration Examples</w:t>
      </w:r>
    </w:p>
    <w:p>
      <w:pPr>
        <w:pStyle w:val="Heading2"/>
      </w:pPr>
      <w:r>
        <w:t>Example 1: React Dashboard - Latest Market Overview</w:t>
      </w:r>
    </w:p>
    <w:p>
      <w:pPr>
        <w:ind w:left="720" w:right="720"/>
      </w:pPr>
      <w:r>
        <w:rPr>
          <w:rFonts w:ascii="Courier New" w:hAnsi="Courier New"/>
          <w:sz w:val="18"/>
        </w:rPr>
        <w:t>import React, { useState, useEffect } from 'react';</w:t>
        <w:br/>
        <w:br/>
        <w:t>function MarketOverview() {</w:t>
        <w:br/>
        <w:t xml:space="preserve">  const [stocks, setStocks] = useState([]);</w:t>
        <w:br/>
        <w:t xml:space="preserve">  const [loading, setLoading] = useState(true);</w:t>
        <w:br/>
        <w:br/>
        <w:t xml:space="preserve">  useEffect(() =&gt; {</w:t>
        <w:br/>
        <w:t xml:space="preserve">    fetchLatestData();</w:t>
        <w:br/>
        <w:t xml:space="preserve">  }, []);</w:t>
        <w:br/>
        <w:br/>
        <w:t xml:space="preserve">  const fetchLatestData = async () =&gt; {</w:t>
        <w:br/>
        <w:t xml:space="preserve">    try {</w:t>
        <w:br/>
        <w:t xml:space="preserve">      const response = await fetch('http://127.0.0.1:8000/supabase/latest?limit=50');</w:t>
        <w:br/>
        <w:t xml:space="preserve">      const result = await response.json();</w:t>
        <w:br/>
        <w:t xml:space="preserve">      </w:t>
        <w:br/>
        <w:t xml:space="preserve">      if (result.status === 'success') {</w:t>
        <w:br/>
        <w:t xml:space="preserve">        setStocks(result.data);</w:t>
        <w:br/>
        <w:t xml:space="preserve">      }</w:t>
        <w:br/>
        <w:t xml:space="preserve">    } catch (error) {</w:t>
        <w:br/>
        <w:t xml:space="preserve">      console.error('Error fetching data:', error);</w:t>
        <w:br/>
        <w:t xml:space="preserve">    } finally {</w:t>
        <w:br/>
        <w:t xml:space="preserve">      setLoading(false);</w:t>
        <w:br/>
        <w:t xml:space="preserve">    }</w:t>
        <w:br/>
        <w:t xml:space="preserve">  };</w:t>
        <w:br/>
        <w:br/>
        <w:t xml:space="preserve">  if (loading) return &lt;div&gt;Loading...&lt;/div&gt;;</w:t>
        <w:br/>
        <w:br/>
        <w:t xml:space="preserve">  return (</w:t>
        <w:br/>
        <w:t xml:space="preserve">    &lt;div className="market-overview"&gt;</w:t>
        <w:br/>
        <w:t xml:space="preserve">      &lt;h2&gt;Market Overview&lt;/h2&gt;</w:t>
        <w:br/>
        <w:t xml:space="preserve">      &lt;table&gt;</w:t>
        <w:br/>
        <w:t xml:space="preserve">        &lt;thead&gt;</w:t>
        <w:br/>
        <w:t xml:space="preserve">          &lt;tr&gt;</w:t>
        <w:br/>
        <w:t xml:space="preserve">            &lt;th&gt;Ticker&lt;/th&gt;</w:t>
        <w:br/>
        <w:t xml:space="preserve">            &lt;th&gt;Price&lt;/th&gt;</w:t>
        <w:br/>
        <w:t xml:space="preserve">            &lt;th&gt;Daily Return&lt;/th&gt;</w:t>
        <w:br/>
        <w:t xml:space="preserve">            &lt;th&gt;RSI&lt;/th&gt;</w:t>
        <w:br/>
        <w:t xml:space="preserve">          &lt;/tr&gt;</w:t>
        <w:br/>
        <w:t xml:space="preserve">        &lt;/thead&gt;</w:t>
        <w:br/>
        <w:t xml:space="preserve">        &lt;tbody&gt;</w:t>
        <w:br/>
        <w:t xml:space="preserve">          {stocks.map(stock =&gt; (</w:t>
        <w:br/>
        <w:t xml:space="preserve">            &lt;tr key={stock.ticker}&gt;</w:t>
        <w:br/>
        <w:t xml:space="preserve">              &lt;td&gt;{stock.ticker}&lt;/td&gt;</w:t>
        <w:br/>
        <w:t xml:space="preserve">              &lt;td&gt;₹{stock.close.toFixed(2)}&lt;/td&gt;</w:t>
        <w:br/>
        <w:t xml:space="preserve">              &lt;td className={stock.daily_return &gt; 0 ? 'positive' : 'negative'}&gt;</w:t>
        <w:br/>
        <w:t xml:space="preserve">                {(stock.daily_return * 100).toFixed(2)}%</w:t>
        <w:br/>
        <w:t xml:space="preserve">              &lt;/td&gt;</w:t>
        <w:br/>
        <w:t xml:space="preserve">              &lt;td&gt;{stock.rsi_14.toFixed(2)}&lt;/td&gt;</w:t>
        <w:br/>
        <w:t xml:space="preserve">            &lt;/tr&gt;</w:t>
        <w:br/>
        <w:t xml:space="preserve">          ))}</w:t>
        <w:br/>
        <w:t xml:space="preserve">        &lt;/tbody&gt;</w:t>
        <w:br/>
        <w:t xml:space="preserve">      &lt;/table&gt;</w:t>
        <w:br/>
        <w:t xml:space="preserve">    &lt;/div&gt;</w:t>
        <w:br/>
        <w:t xml:space="preserve">  );</w:t>
        <w:br/>
        <w:t>}</w:t>
        <w:br/>
        <w:br/>
        <w:t>export default MarketOverview;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Example 2: Python Dashboard - Stock Detail Chart</w:t>
      </w:r>
    </w:p>
    <w:p>
      <w:pPr>
        <w:ind w:left="720" w:right="720"/>
      </w:pPr>
      <w:r>
        <w:rPr>
          <w:rFonts w:ascii="Courier New" w:hAnsi="Courier New"/>
          <w:sz w:val="18"/>
        </w:rPr>
        <w:t>import streamlit as st</w:t>
        <w:br/>
        <w:t>import requests</w:t>
        <w:br/>
        <w:t>import pandas as pd</w:t>
        <w:br/>
        <w:t>import plotly.graph_objects as go</w:t>
        <w:br/>
        <w:br/>
        <w:t>def fetch_ticker_data(ticker, days=90):</w:t>
        <w:br/>
        <w:t xml:space="preserve">    """Fetch recent data for a ticker"""</w:t>
        <w:br/>
        <w:t xml:space="preserve">    url = f"http://127.0.0.1:8000/supabase/recent/{ticker}?days={days}"</w:t>
        <w:br/>
        <w:t xml:space="preserve">    response = requests.get(url)</w:t>
        <w:br/>
        <w:t xml:space="preserve">    </w:t>
        <w:br/>
        <w:t xml:space="preserve">    if response.status_code == 200:</w:t>
        <w:br/>
        <w:t xml:space="preserve">        result = response.json()</w:t>
        <w:br/>
        <w:t xml:space="preserve">        return pd.DataFrame(result['data'])</w:t>
        <w:br/>
        <w:t xml:space="preserve">    return None</w:t>
        <w:br/>
        <w:br/>
        <w:t>def plot_stock_chart(df, ticker):</w:t>
        <w:br/>
        <w:t xml:space="preserve">    """Create interactive stock chart with RSI"""</w:t>
        <w:br/>
        <w:t xml:space="preserve">    fig = go.Figure()</w:t>
        <w:br/>
        <w:t xml:space="preserve">    </w:t>
        <w:br/>
        <w:t xml:space="preserve">    # Candlestick chart</w:t>
        <w:br/>
        <w:t xml:space="preserve">    fig.add_trace(go.Candlestick(</w:t>
        <w:br/>
        <w:t xml:space="preserve">        x=df['date'],</w:t>
        <w:br/>
        <w:t xml:space="preserve">        open=df['open'],</w:t>
        <w:br/>
        <w:t xml:space="preserve">        high=df['high'],</w:t>
        <w:br/>
        <w:t xml:space="preserve">        low=df['low'],</w:t>
        <w:br/>
        <w:t xml:space="preserve">        close=df['close'],</w:t>
        <w:br/>
        <w:t xml:space="preserve">        name='Price'</w:t>
        <w:br/>
        <w:t xml:space="preserve">    ))</w:t>
        <w:br/>
        <w:t xml:space="preserve">    </w:t>
        <w:br/>
        <w:t xml:space="preserve">    fig.update_layout(</w:t>
        <w:br/>
        <w:t xml:space="preserve">        title=f'{ticker} - Price Chart',</w:t>
        <w:br/>
        <w:t xml:space="preserve">        yaxis_title='Price (INR)',</w:t>
        <w:br/>
        <w:t xml:space="preserve">        xaxis_title='Date'</w:t>
        <w:br/>
        <w:t xml:space="preserve">    )</w:t>
        <w:br/>
        <w:t xml:space="preserve">    </w:t>
        <w:br/>
        <w:t xml:space="preserve">    return fig</w:t>
        <w:br/>
        <w:br/>
        <w:t># Streamlit App</w:t>
        <w:br/>
        <w:t>st.title('Stock Analysis Dashboard')</w:t>
        <w:br/>
        <w:br/>
        <w:t>ticker = st.selectbox('Select Stock', ['RELIANCE.NS', 'TCS.NS', 'INFY.NS'])</w:t>
        <w:br/>
        <w:t>days = st.slider('Days to Display', 30, 365, 90)</w:t>
        <w:br/>
        <w:br/>
        <w:t>if st.button('Load Data'):</w:t>
        <w:br/>
        <w:t xml:space="preserve">    df = fetch_ticker_data(ticker, days)</w:t>
        <w:br/>
        <w:t xml:space="preserve">    </w:t>
        <w:br/>
        <w:t xml:space="preserve">    if df is not None:</w:t>
        <w:br/>
        <w:t xml:space="preserve">        # Display chart</w:t>
        <w:br/>
        <w:t xml:space="preserve">        st.plotly_chart(plot_stock_chart(df, ticker))</w:t>
        <w:br/>
        <w:t xml:space="preserve">        </w:t>
        <w:br/>
        <w:t xml:space="preserve">        # Display statistics</w:t>
        <w:br/>
        <w:t xml:space="preserve">        st.subheader('Statistics')</w:t>
        <w:br/>
        <w:t xml:space="preserve">        col1, col2, col3 = st.columns(3)</w:t>
        <w:br/>
        <w:t xml:space="preserve">        </w:t>
        <w:br/>
        <w:t xml:space="preserve">        with col1:</w:t>
        <w:br/>
        <w:t xml:space="preserve">            st.metric('Avg Return', f"{df['daily_return'].mean()*100:.2f}%")</w:t>
        <w:br/>
        <w:t xml:space="preserve">        with col2:</w:t>
        <w:br/>
        <w:t xml:space="preserve">            st.metric('Volatility', f"{df['daily_return'].std()*100:.2f}%")</w:t>
        <w:br/>
        <w:t xml:space="preserve">        with col3:</w:t>
        <w:br/>
        <w:t xml:space="preserve">            st.metric('Current RSI', f"{df['rsi_14'].iloc[-1]:.2f}")</w:t>
        <w:br/>
        <w:t xml:space="preserve">    else:</w:t>
        <w:br/>
        <w:t xml:space="preserve">        st.error('Failed to fetch data')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Example 3: JavaScript - Top Performers Widget</w:t>
      </w:r>
    </w:p>
    <w:p>
      <w:pPr>
        <w:ind w:left="720" w:right="720"/>
      </w:pPr>
      <w:r>
        <w:rPr>
          <w:rFonts w:ascii="Courier New" w:hAnsi="Courier New"/>
          <w:sz w:val="18"/>
        </w:rPr>
        <w:t>async function loadTopPerformers() {</w:t>
        <w:br/>
        <w:t xml:space="preserve">  const response = await fetch('http://127.0.0.1:8000/supabase/top-performers?top_n=10');</w:t>
        <w:br/>
        <w:t xml:space="preserve">  const result = await response.json();</w:t>
        <w:br/>
        <w:t xml:space="preserve">  </w:t>
        <w:br/>
        <w:t xml:space="preserve">  const container = document.getElementById('top-performers');</w:t>
        <w:br/>
        <w:t xml:space="preserve">  </w:t>
        <w:br/>
        <w:t xml:space="preserve">  result.data.forEach((stock, index) =&gt; {</w:t>
        <w:br/>
        <w:t xml:space="preserve">    const card = document.createElement('div');</w:t>
        <w:br/>
        <w:t xml:space="preserve">    card.className = 'stock-card';</w:t>
        <w:br/>
        <w:t xml:space="preserve">    card.innerHTML = `</w:t>
        <w:br/>
        <w:t xml:space="preserve">      &lt;div class="rank"&gt;#${index + 1}&lt;/div&gt;</w:t>
        <w:br/>
        <w:t xml:space="preserve">      &lt;div class="ticker"&gt;${stock.ticker}&lt;/div&gt;</w:t>
        <w:br/>
        <w:t xml:space="preserve">      &lt;div class="return positive"&gt;+${(stock.daily_return * 100).toFixed(2)}%&lt;/div&gt;</w:t>
        <w:br/>
        <w:t xml:space="preserve">      &lt;div class="price"&gt;₹${stock.close.toFixed(2)}&lt;/div&gt;</w:t>
        <w:br/>
        <w:t xml:space="preserve">    `;</w:t>
        <w:br/>
        <w:t xml:space="preserve">    container.appendChild(card);</w:t>
        <w:br/>
        <w:t xml:space="preserve">  });</w:t>
        <w:br/>
        <w:t>}</w:t>
        <w:br/>
        <w:br/>
        <w:t>// Call on page load</w:t>
        <w:br/>
        <w:t>document.addEventListener('DOMContentLoaded', loadTopPerformers);</w:t>
      </w:r>
    </w:p>
    <w:p>
      <w:r>
        <w:t>________________________________________________________________________________</w:t>
      </w:r>
    </w:p>
    <w:p>
      <w:pPr>
        <w:pStyle w:val="Heading2"/>
      </w:pPr>
      <w:r>
        <w:t>Example 4: Direct Supabase Access (Advanced)</w:t>
      </w:r>
    </w:p>
    <w:p>
      <w:pPr>
        <w:ind w:left="720" w:right="720"/>
      </w:pPr>
      <w:r>
        <w:rPr>
          <w:rFonts w:ascii="Courier New" w:hAnsi="Courier New"/>
          <w:sz w:val="18"/>
        </w:rPr>
        <w:t>import { createClient } from '@supabase/supabase-js';</w:t>
        <w:br/>
        <w:br/>
        <w:t>const supabase = createClient(</w:t>
        <w:br/>
        <w:t xml:space="preserve">  'https://your-project.supabase.co',</w:t>
        <w:br/>
        <w:t xml:space="preserve">  'your-anon-key'</w:t>
        <w:br/>
        <w:t>);</w:t>
        <w:br/>
        <w:br/>
        <w:t>// Query with custom filters</w:t>
        <w:br/>
        <w:t>async function getCustomData() {</w:t>
        <w:br/>
        <w:t xml:space="preserve">  const { data, error } = await supabase</w:t>
        <w:br/>
        <w:t xml:space="preserve">    .from('stock_features')</w:t>
        <w:br/>
        <w:t xml:space="preserve">    .select('*')</w:t>
        <w:br/>
        <w:t xml:space="preserve">    .eq('ticker', 'RELIANCE.NS')</w:t>
        <w:br/>
        <w:t xml:space="preserve">    .gte('date', '2024-01-01')</w:t>
        <w:br/>
        <w:t xml:space="preserve">    .lte('date', '2024-12-31')</w:t>
        <w:br/>
        <w:t xml:space="preserve">    .order('date', { ascending: false });</w:t>
        <w:br/>
        <w:t xml:space="preserve">  </w:t>
        <w:br/>
        <w:t xml:space="preserve">  if (error) {</w:t>
        <w:br/>
        <w:t xml:space="preserve">    console.error('Error:', error);</w:t>
        <w:br/>
        <w:t xml:space="preserve">    return null;</w:t>
        <w:br/>
        <w:t xml:space="preserve">  }</w:t>
        <w:br/>
        <w:t xml:space="preserve">  </w:t>
        <w:br/>
        <w:t xml:space="preserve">  return data;</w:t>
        <w:br/>
        <w:t>}</w:t>
        <w:br/>
        <w:br/>
        <w:t>// Real-time subscription (if enabled)</w:t>
        <w:br/>
        <w:t>const subscription = supabase</w:t>
        <w:br/>
        <w:t xml:space="preserve">  .channel('stock_updates')</w:t>
        <w:br/>
        <w:t xml:space="preserve">  .on('postgres_changes', </w:t>
        <w:br/>
        <w:t xml:space="preserve">    { event: 'INSERT', schema: 'public', table: 'stock_features' },</w:t>
        <w:br/>
        <w:t xml:space="preserve">    (payload) =&gt; {</w:t>
        <w:br/>
        <w:t xml:space="preserve">      console.log('New data:', payload.new);</w:t>
        <w:br/>
        <w:t xml:space="preserve">      updateDashboard(payload.new);</w:t>
        <w:br/>
        <w:t xml:space="preserve">    }</w:t>
        <w:br/>
        <w:t xml:space="preserve">  )</w:t>
        <w:br/>
        <w:t xml:space="preserve">  .subscribe();</w:t>
      </w:r>
    </w:p>
    <w:p>
      <w:r>
        <w:t>________________________________________________________________________________</w:t>
      </w:r>
    </w:p>
    <w:p>
      <w:pPr>
        <w:pStyle w:val="Heading1"/>
      </w:pPr>
      <w:r>
        <w:t>✅ Best Practices</w:t>
      </w:r>
    </w:p>
    <w:p>
      <w:pPr>
        <w:pStyle w:val="Heading2"/>
      </w:pPr>
      <w:r>
        <w:t>1. Error Handling</w:t>
      </w:r>
    </w:p>
    <w:p>
      <w:pPr>
        <w:spacing w:after="120"/>
      </w:pPr>
      <w:r>
        <w:t>Always handle API errors gracefully:</w:t>
      </w:r>
    </w:p>
    <w:p>
      <w:pPr>
        <w:ind w:left="720" w:right="720"/>
      </w:pPr>
      <w:r>
        <w:rPr>
          <w:rFonts w:ascii="Courier New" w:hAnsi="Courier New"/>
          <w:sz w:val="18"/>
        </w:rPr>
        <w:t>async function fetchDataSafely(url) {</w:t>
        <w:br/>
        <w:t xml:space="preserve">  try {</w:t>
        <w:br/>
        <w:t xml:space="preserve">    const response = await fetch(url);</w:t>
        <w:br/>
        <w:t xml:space="preserve">    </w:t>
        <w:br/>
        <w:t xml:space="preserve">    if (!response.ok) {</w:t>
        <w:br/>
        <w:t xml:space="preserve">      throw new Error(`HTTP ${response.status}: ${response.statusText}`);</w:t>
        <w:br/>
        <w:t xml:space="preserve">    }</w:t>
        <w:br/>
        <w:t xml:space="preserve">    </w:t>
        <w:br/>
        <w:t xml:space="preserve">    const data = await response.json();</w:t>
        <w:br/>
        <w:t xml:space="preserve">    </w:t>
        <w:br/>
        <w:t xml:space="preserve">    if (data.status !== 'success') {</w:t>
        <w:br/>
        <w:t xml:space="preserve">      throw new Error(data.message || 'API returned error status');</w:t>
        <w:br/>
        <w:t xml:space="preserve">    }</w:t>
        <w:br/>
        <w:t xml:space="preserve">    </w:t>
        <w:br/>
        <w:t xml:space="preserve">    return data;</w:t>
        <w:br/>
        <w:t xml:space="preserve">  } catch (error) {</w:t>
        <w:br/>
        <w:t xml:space="preserve">    console.error('API Error:', error);</w:t>
        <w:br/>
        <w:t xml:space="preserve">    // Show user-friendly error message</w:t>
        <w:br/>
        <w:t xml:space="preserve">    showErrorNotification('Failed to load data. Please try again.');</w:t>
        <w:br/>
        <w:t xml:space="preserve">    return null;</w:t>
        <w:br/>
        <w:t xml:space="preserve">  }</w:t>
        <w:br/>
        <w:t>}</w:t>
      </w:r>
    </w:p>
    <w:p>
      <w:pPr>
        <w:pStyle w:val="Heading2"/>
      </w:pPr>
      <w:r>
        <w:t>2. Caching Strategy</w:t>
      </w:r>
    </w:p>
    <w:p>
      <w:pPr>
        <w:spacing w:after="120"/>
      </w:pPr>
      <w:r>
        <w:t>Implement caching to reduce API calls:</w:t>
      </w:r>
    </w:p>
    <w:p>
      <w:pPr>
        <w:ind w:left="720" w:right="720"/>
      </w:pPr>
      <w:r>
        <w:rPr>
          <w:rFonts w:ascii="Courier New" w:hAnsi="Courier New"/>
          <w:sz w:val="18"/>
        </w:rPr>
        <w:t>const cache = new Map();</w:t>
        <w:br/>
        <w:t>const CACHE_DURATION = 5 * 60 * 1000; // 5 minutes</w:t>
        <w:br/>
        <w:br/>
        <w:t>async function fetchWithCache(url) {</w:t>
        <w:br/>
        <w:t xml:space="preserve">  const cached = cache.get(url);</w:t>
        <w:br/>
        <w:t xml:space="preserve">  </w:t>
        <w:br/>
        <w:t xml:space="preserve">  if (cached &amp;&amp; Date.now() - cached.timestamp &lt; CACHE_DURATION) {</w:t>
        <w:br/>
        <w:t xml:space="preserve">    return cached.data;</w:t>
        <w:br/>
        <w:t xml:space="preserve">  }</w:t>
        <w:br/>
        <w:t xml:space="preserve">  </w:t>
        <w:br/>
        <w:t xml:space="preserve">  const data = await fetchDataSafely(url);</w:t>
        <w:br/>
        <w:t xml:space="preserve">  </w:t>
        <w:br/>
        <w:t xml:space="preserve">  if (data) {</w:t>
        <w:br/>
        <w:t xml:space="preserve">    cache.set(url, { data, timestamp: Date.now() });</w:t>
        <w:br/>
        <w:t xml:space="preserve">  }</w:t>
        <w:br/>
        <w:t xml:space="preserve">  </w:t>
        <w:br/>
        <w:t xml:space="preserve">  return data;</w:t>
        <w:br/>
        <w:t>}</w:t>
      </w:r>
    </w:p>
    <w:p>
      <w:pPr>
        <w:pStyle w:val="Heading2"/>
      </w:pPr>
      <w:r>
        <w:t>3. Loading States</w:t>
      </w:r>
    </w:p>
    <w:p>
      <w:pPr>
        <w:spacing w:after="120"/>
      </w:pPr>
      <w:r>
        <w:t>Always show loading indicators:</w:t>
      </w:r>
    </w:p>
    <w:p>
      <w:pPr>
        <w:ind w:left="720" w:right="720"/>
      </w:pPr>
      <w:r>
        <w:rPr>
          <w:rFonts w:ascii="Courier New" w:hAnsi="Courier New"/>
          <w:sz w:val="18"/>
        </w:rPr>
        <w:t>function StockChart({ ticker }) {</w:t>
        <w:br/>
        <w:t xml:space="preserve">  const [data, setData] = useState(null);</w:t>
        <w:br/>
        <w:t xml:space="preserve">  const [loading, setLoading] = useState(true);</w:t>
        <w:br/>
        <w:t xml:space="preserve">  const [error, setError] = useState(null);</w:t>
        <w:br/>
        <w:t xml:space="preserve">  </w:t>
        <w:br/>
        <w:t xml:space="preserve">  useEffect(() =&gt; {</w:t>
        <w:br/>
        <w:t xml:space="preserve">    setLoading(true);</w:t>
        <w:br/>
        <w:t xml:space="preserve">    setError(null);</w:t>
        <w:br/>
        <w:t xml:space="preserve">    </w:t>
        <w:br/>
        <w:t xml:space="preserve">    fetchTickerData(ticker)</w:t>
        <w:br/>
        <w:t xml:space="preserve">      .then(setData)</w:t>
        <w:br/>
        <w:t xml:space="preserve">      .catch(setError)</w:t>
        <w:br/>
        <w:t xml:space="preserve">      .finally(() =&gt; setLoading(false));</w:t>
        <w:br/>
        <w:t xml:space="preserve">  }, [ticker]);</w:t>
        <w:br/>
        <w:t xml:space="preserve">  </w:t>
        <w:br/>
        <w:t xml:space="preserve">  if (loading) return &lt;Spinner /&gt;;</w:t>
        <w:br/>
        <w:t xml:space="preserve">  if (error) return &lt;ErrorMessage error={error} /&gt;;</w:t>
        <w:br/>
        <w:t xml:space="preserve">  if (!data) return &lt;NoDataMessage /&gt;;</w:t>
        <w:br/>
        <w:t xml:space="preserve">  </w:t>
        <w:br/>
        <w:t xml:space="preserve">  return &lt;Chart data={data} /&gt;;</w:t>
        <w:br/>
        <w:t>}</w:t>
      </w:r>
    </w:p>
    <w:p>
      <w:pPr>
        <w:pStyle w:val="Heading2"/>
      </w:pPr>
      <w:r>
        <w:t>4. Rate Limiting</w:t>
      </w:r>
    </w:p>
    <w:p>
      <w:pPr>
        <w:spacing w:after="120"/>
      </w:pPr>
      <w:r>
        <w:t>Implement debouncing for search/filter inputs:</w:t>
      </w:r>
    </w:p>
    <w:p>
      <w:pPr>
        <w:ind w:left="720" w:right="720"/>
      </w:pPr>
      <w:r>
        <w:rPr>
          <w:rFonts w:ascii="Courier New" w:hAnsi="Courier New"/>
          <w:sz w:val="18"/>
        </w:rPr>
        <w:t>import { debounce } from 'lodash';</w:t>
        <w:br/>
        <w:br/>
        <w:t>const debouncedSearch = debounce(async (searchTerm) =&gt; {</w:t>
        <w:br/>
        <w:t xml:space="preserve">  const results = await searchStocks(searchTerm);</w:t>
        <w:br/>
        <w:t xml:space="preserve">  updateSearchResults(results);</w:t>
        <w:br/>
        <w:t>}, 300);</w:t>
        <w:br/>
        <w:br/>
        <w:t>// Usage</w:t>
        <w:br/>
        <w:t>&lt;input onChange={(e) =&gt; debouncedSearch(e.target.value)} /&gt;</w:t>
      </w:r>
    </w:p>
    <w:p>
      <w:pPr>
        <w:pStyle w:val="Heading2"/>
      </w:pPr>
      <w:r>
        <w:t>5. Data Refresh Strategy</w:t>
      </w:r>
    </w:p>
    <w:p>
      <w:pPr>
        <w:ind w:left="720" w:right="720"/>
      </w:pPr>
      <w:r>
        <w:rPr>
          <w:rFonts w:ascii="Courier New" w:hAnsi="Courier New"/>
          <w:sz w:val="18"/>
        </w:rPr>
        <w:t>// Auto-refresh every 5 minutes</w:t>
        <w:br/>
        <w:t>useEffect(() =&gt; {</w:t>
        <w:br/>
        <w:t xml:space="preserve">  const interval = setInterval(() =&gt; {</w:t>
        <w:br/>
        <w:t xml:space="preserve">    refreshDashboardData();</w:t>
        <w:br/>
        <w:t xml:space="preserve">  }, 5 * 60 * 1000);</w:t>
        <w:br/>
        <w:t xml:space="preserve">  </w:t>
        <w:br/>
        <w:t xml:space="preserve">  return () =&gt; clearInterval(interval);</w:t>
        <w:br/>
        <w:t>}, []);</w:t>
        <w:br/>
        <w:br/>
        <w:t>// Manual refresh button</w:t>
        <w:br/>
        <w:t>&lt;button onClick={refreshDashboardData}&gt;</w:t>
        <w:br/>
        <w:t xml:space="preserve">  🔄 Refresh Data</w:t>
        <w:br/>
        <w:t>&lt;/button&gt;</w:t>
      </w:r>
    </w:p>
    <w:p>
      <w:r>
        <w:t>________________________________________________________________________________</w:t>
      </w:r>
    </w:p>
    <w:p>
      <w:pPr>
        <w:pStyle w:val="Heading1"/>
      </w:pPr>
      <w:r>
        <w:t>🐛 Troubleshooting</w:t>
      </w:r>
    </w:p>
    <w:p>
      <w:pPr>
        <w:pStyle w:val="Heading2"/>
      </w:pPr>
      <w:r>
        <w:t>Issue 1: CORS Errors</w:t>
      </w:r>
    </w:p>
    <w:p>
      <w:pPr>
        <w:spacing w:after="120"/>
      </w:pPr>
      <w:r>
        <w:t>Symptom: Access-Control-Allow-Origin error in browser console</w:t>
      </w:r>
    </w:p>
    <w:p>
      <w:pPr>
        <w:spacing w:after="120"/>
      </w:pPr>
      <w:r>
        <w:t>Solution:</w:t>
      </w:r>
    </w:p>
    <w:p>
      <w:pPr>
        <w:pStyle w:val="ListNumber"/>
        <w:ind w:left="360"/>
      </w:pPr>
      <w:r>
        <w:t>Verify API is running: curl http://127.0.0.1:8000/health</w:t>
      </w:r>
    </w:p>
    <w:p>
      <w:pPr>
        <w:pStyle w:val="ListNumber"/>
        <w:ind w:left="360"/>
      </w:pPr>
      <w:r>
        <w:t>Check CORS is enabled (it should be by default)</w:t>
      </w:r>
    </w:p>
    <w:p>
      <w:pPr>
        <w:pStyle w:val="ListNumber"/>
        <w:ind w:left="360"/>
      </w:pPr>
      <w:r>
        <w:t>For production, update allowed origins in api.py</w:t>
      </w:r>
    </w:p>
    <w:p>
      <w:r>
        <w:t>________________________________________________________________________________</w:t>
      </w:r>
    </w:p>
    <w:p>
      <w:pPr>
        <w:pStyle w:val="Heading2"/>
      </w:pPr>
      <w:r>
        <w:t>Issue 2: Empty Data Response</w:t>
      </w:r>
    </w:p>
    <w:p>
      <w:pPr>
        <w:spacing w:after="120"/>
      </w:pPr>
      <w:r>
        <w:t>Symptom: API returns {"count": 0, "data": []}</w:t>
      </w:r>
    </w:p>
    <w:p>
      <w:pPr>
        <w:spacing w:after="120"/>
      </w:pPr>
      <w:r>
        <w:t>Solution:</w:t>
      </w:r>
    </w:p>
    <w:p>
      <w:pPr>
        <w:pStyle w:val="ListNumber"/>
        <w:ind w:left="360"/>
      </w:pPr>
      <w:r>
        <w:t>Check if pipeline has been run: POST /run-pipeline</w:t>
      </w:r>
    </w:p>
    <w:p>
      <w:pPr>
        <w:pStyle w:val="ListNumber"/>
        <w:ind w:left="360"/>
      </w:pPr>
      <w:r>
        <w:t>Verify Supabase connection: GET /health</w:t>
      </w:r>
    </w:p>
    <w:p>
      <w:pPr>
        <w:pStyle w:val="ListNumber"/>
        <w:ind w:left="360"/>
      </w:pPr>
      <w:r>
        <w:t>Check date ranges are valid (not in future)</w:t>
      </w:r>
    </w:p>
    <w:p>
      <w:r>
        <w:t>________________________________________________________________________________</w:t>
      </w:r>
    </w:p>
    <w:p>
      <w:pPr>
        <w:pStyle w:val="Heading2"/>
      </w:pPr>
      <w:r>
        <w:t>Issue 3: Slow API Response</w:t>
      </w:r>
    </w:p>
    <w:p>
      <w:pPr>
        <w:spacing w:after="120"/>
      </w:pPr>
      <w:r>
        <w:t>Symptom: Requests take &gt;5 seconds</w:t>
      </w:r>
    </w:p>
    <w:p>
      <w:pPr>
        <w:spacing w:after="120"/>
      </w:pPr>
      <w:r>
        <w:t>Solution:</w:t>
      </w:r>
    </w:p>
    <w:p>
      <w:pPr>
        <w:pStyle w:val="ListNumber"/>
        <w:ind w:left="360"/>
      </w:pPr>
      <w:r>
        <w:t>Use pagination: Add limit parameter to queries</w:t>
      </w:r>
    </w:p>
    <w:p>
      <w:pPr>
        <w:pStyle w:val="ListNumber"/>
        <w:ind w:left="360"/>
      </w:pPr>
      <w:r>
        <w:t>Request only needed fields (use Supabase direct access)</w:t>
      </w:r>
    </w:p>
    <w:p>
      <w:pPr>
        <w:pStyle w:val="ListNumber"/>
        <w:ind w:left="360"/>
      </w:pPr>
      <w:r>
        <w:t>Implement caching on frontend</w:t>
      </w:r>
    </w:p>
    <w:p>
      <w:pPr>
        <w:pStyle w:val="ListNumber"/>
        <w:ind w:left="360"/>
      </w:pPr>
      <w:r>
        <w:t>Check database indexes are created (see schema.sql)</w:t>
      </w:r>
    </w:p>
    <w:p>
      <w:r>
        <w:t>________________________________________________________________________________</w:t>
      </w:r>
    </w:p>
    <w:p>
      <w:pPr>
        <w:pStyle w:val="Heading2"/>
      </w:pPr>
      <w:r>
        <w:t>Issue 4: Connection Refused</w:t>
      </w:r>
    </w:p>
    <w:p>
      <w:pPr>
        <w:spacing w:after="120"/>
      </w:pPr>
      <w:r>
        <w:t>Symptom: ECONNREFUSED or Failed to fetch</w:t>
      </w:r>
    </w:p>
    <w:p>
      <w:pPr>
        <w:spacing w:after="120"/>
      </w:pPr>
      <w:r>
        <w:t>Solution:</w:t>
      </w:r>
    </w:p>
    <w:p>
      <w:pPr>
        <w:pStyle w:val="ListNumber"/>
        <w:ind w:left="360"/>
      </w:pPr>
      <w:r>
        <w:t>Ensure API server is running:</w:t>
      </w:r>
    </w:p>
    <w:p>
      <w:pPr>
        <w:ind w:left="720" w:right="720"/>
      </w:pPr>
      <w:r>
        <w:rPr>
          <w:rFonts w:ascii="Courier New" w:hAnsi="Courier New"/>
          <w:sz w:val="18"/>
        </w:rPr>
        <w:t xml:space="preserve">   python run_all.py --start-api</w:t>
      </w:r>
    </w:p>
    <w:p>
      <w:pPr>
        <w:pStyle w:val="ListNumber"/>
        <w:ind w:left="360"/>
      </w:pPr>
      <w:r>
        <w:t>Check correct port (8000)</w:t>
      </w:r>
    </w:p>
    <w:p>
      <w:pPr>
        <w:pStyle w:val="ListNumber"/>
        <w:ind w:left="360"/>
      </w:pPr>
      <w:r>
        <w:t>Verify firewall settings</w:t>
      </w:r>
    </w:p>
    <w:p>
      <w:r>
        <w:t>________________________________________________________________________________</w:t>
      </w:r>
    </w:p>
    <w:p>
      <w:pPr>
        <w:pStyle w:val="Heading2"/>
      </w:pPr>
      <w:r>
        <w:t>Issue 5: Invalid Ticker Error</w:t>
      </w:r>
    </w:p>
    <w:p>
      <w:pPr>
        <w:spacing w:after="120"/>
      </w:pPr>
      <w:r>
        <w:t>Symptom: 404 Not Found for ticker queries</w:t>
      </w:r>
    </w:p>
    <w:p>
      <w:pPr>
        <w:spacing w:after="120"/>
      </w:pPr>
      <w:r>
        <w:t>Solution:</w:t>
      </w:r>
    </w:p>
    <w:p>
      <w:pPr>
        <w:pStyle w:val="ListNumber"/>
        <w:ind w:left="360"/>
      </w:pPr>
      <w:r>
        <w:t>Use correct NSE format: TICKER.NS (e.g., RELIANCE.NS)</w:t>
      </w:r>
    </w:p>
    <w:p>
      <w:pPr>
        <w:pStyle w:val="ListNumber"/>
        <w:ind w:left="360"/>
      </w:pPr>
      <w:r>
        <w:t>Check ticker exists in database: GET /supabase/latest</w:t>
      </w:r>
    </w:p>
    <w:p>
      <w:pPr>
        <w:pStyle w:val="ListNumber"/>
        <w:ind w:left="360"/>
      </w:pPr>
      <w:r>
        <w:t>Verify ticker is in config.yaml ticker list</w:t>
      </w:r>
    </w:p>
    <w:p>
      <w:r>
        <w:t>________________________________________________________________________________</w:t>
      </w:r>
    </w:p>
    <w:p>
      <w:pPr>
        <w:pStyle w:val="Heading1"/>
      </w:pPr>
      <w:r>
        <w:t>📞 Support &amp; Contact</w:t>
      </w:r>
    </w:p>
    <w:p>
      <w:pPr>
        <w:pStyle w:val="Heading2"/>
      </w:pPr>
      <w:r>
        <w:t>Data Engineering Team Contact</w:t>
      </w:r>
    </w:p>
    <w:p>
      <w:pPr>
        <w:pStyle w:val="ListBullet"/>
        <w:ind w:left="360"/>
      </w:pPr>
      <w:r>
        <w:t>Email: [Your Email]</w:t>
      </w:r>
    </w:p>
    <w:p>
      <w:pPr>
        <w:pStyle w:val="ListBullet"/>
        <w:ind w:left="360"/>
      </w:pPr>
      <w:r>
        <w:t>Slack: #data-engineering</w:t>
      </w:r>
    </w:p>
    <w:p>
      <w:pPr>
        <w:pStyle w:val="ListBullet"/>
        <w:ind w:left="360"/>
      </w:pPr>
      <w:r>
        <w:t>Documentation: See README.md in project root</w:t>
      </w:r>
    </w:p>
    <w:p>
      <w:pPr>
        <w:pStyle w:val="Heading2"/>
      </w:pPr>
      <w:r>
        <w:t>Quick Reference Links</w:t>
      </w:r>
    </w:p>
    <w:p>
      <w:pPr>
        <w:pStyle w:val="ListBullet"/>
        <w:ind w:left="360"/>
      </w:pPr>
      <w:r>
        <w:t>API Interactive Docs: http://127.0.0.1:8000/docs</w:t>
      </w:r>
    </w:p>
    <w:p>
      <w:pPr>
        <w:pStyle w:val="ListBullet"/>
        <w:ind w:left="360"/>
      </w:pPr>
      <w:r>
        <w:t>Supabase Dashboard: https://app.supabase.com</w:t>
      </w:r>
    </w:p>
    <w:p>
      <w:pPr>
        <w:pStyle w:val="ListBullet"/>
        <w:ind w:left="360"/>
      </w:pPr>
      <w:r>
        <w:t>Project Repository: [GitHub Link]</w:t>
      </w:r>
    </w:p>
    <w:p>
      <w:pPr>
        <w:pStyle w:val="Heading2"/>
      </w:pPr>
      <w:r>
        <w:t>Additional Resources</w:t>
      </w:r>
    </w:p>
    <w:p>
      <w:pPr>
        <w:pStyle w:val="ListBullet"/>
        <w:ind w:left="360"/>
      </w:pPr>
      <w:r>
        <w:t>README.md - Complete project documentation</w:t>
      </w:r>
    </w:p>
    <w:p>
      <w:pPr>
        <w:pStyle w:val="ListBullet"/>
        <w:ind w:left="360"/>
      </w:pPr>
      <w:r>
        <w:t>DASHBOARD_DEMO_GUIDE.md - Dashboard demo script</w:t>
      </w:r>
    </w:p>
    <w:p>
      <w:pPr>
        <w:pStyle w:val="ListBullet"/>
        <w:ind w:left="360"/>
      </w:pPr>
      <w:r>
        <w:t>supabase/query_examples.py - More query examples</w:t>
      </w:r>
    </w:p>
    <w:p>
      <w:pPr>
        <w:pStyle w:val="ListBullet"/>
        <w:ind w:left="360"/>
      </w:pPr>
      <w:r>
        <w:t>supabase/schema.sql - Complete database schema</w:t>
      </w:r>
    </w:p>
    <w:p>
      <w:r>
        <w:t>________________________________________________________________________________</w:t>
      </w:r>
    </w:p>
    <w:p>
      <w:pPr>
        <w:pStyle w:val="Heading1"/>
      </w:pPr>
      <w:r>
        <w:t>🎯 Next Steps</w:t>
      </w:r>
    </w:p>
    <w:p>
      <w:pPr>
        <w:pStyle w:val="ListNumber"/>
        <w:ind w:left="360"/>
      </w:pPr>
      <w:r>
        <w:t>✅ Test API Connection: Run health check endpoint</w:t>
      </w:r>
    </w:p>
    <w:p>
      <w:pPr>
        <w:pStyle w:val="ListNumber"/>
        <w:ind w:left="360"/>
      </w:pPr>
      <w:r>
        <w:t>✅ Explore Interactive Docs: Visit /docs to test endpoints</w:t>
      </w:r>
    </w:p>
    <w:p>
      <w:pPr>
        <w:pStyle w:val="ListNumber"/>
        <w:ind w:left="360"/>
      </w:pPr>
      <w:r>
        <w:t>✅ Implement First Widget: Start with "Latest Market Overview"</w:t>
      </w:r>
    </w:p>
    <w:p>
      <w:pPr>
        <w:pStyle w:val="ListNumber"/>
        <w:ind w:left="360"/>
      </w:pPr>
      <w:r>
        <w:t>✅ Add Error Handling: Implement robust error handling</w:t>
      </w:r>
    </w:p>
    <w:p>
      <w:pPr>
        <w:pStyle w:val="ListNumber"/>
        <w:ind w:left="360"/>
      </w:pPr>
      <w:r>
        <w:t>✅ Optimize Performance: Add caching and pagination</w:t>
      </w:r>
    </w:p>
    <w:p>
      <w:pPr>
        <w:pStyle w:val="ListNumber"/>
        <w:ind w:left="360"/>
      </w:pPr>
      <w:r>
        <w:t>✅ Schedule Data Refresh: Set up periodic pipeline runs</w:t>
      </w:r>
    </w:p>
    <w:p>
      <w:r>
        <w:t>________________________________________________________________________________</w:t>
      </w:r>
    </w:p>
    <w:p>
      <w:pPr>
        <w:spacing w:after="120"/>
      </w:pPr>
      <w:r>
        <w:t>Document Version: 1.0</w:t>
      </w:r>
    </w:p>
    <w:p>
      <w:pPr>
        <w:spacing w:after="120"/>
      </w:pPr>
      <w:r>
        <w:t>Last Updated: January 2026</w:t>
      </w:r>
    </w:p>
    <w:p>
      <w:pPr>
        <w:spacing w:after="120"/>
      </w:pPr>
      <w:r>
        <w:t>Maintained By: Data Engineering Team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